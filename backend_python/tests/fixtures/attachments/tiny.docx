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Title A</w:t>
      </w:r>
    </w:p>
    <w:p>
      <w:r>
        <w:t>Hello DOCX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c1</w:t>
            </w:r>
          </w:p>
        </w:tc>
        <w:tc>
          <w:tcPr>
            <w:tcW w:type="dxa" w:w="4320"/>
          </w:tcPr>
          <w:p>
            <w:r>
              <w:t>c2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